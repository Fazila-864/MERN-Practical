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EE996" w14:textId="77777777" w:rsidR="00E05B48" w:rsidRDefault="006F22BA">
      <w:pPr>
        <w:spacing w:before="1900"/>
        <w:jc w:val="center"/>
      </w:pPr>
      <w:r>
        <w:rPr>
          <w:b/>
          <w:color w:val="1F4E79"/>
          <w:sz w:val="68"/>
        </w:rPr>
        <w:t>API TESTING</w:t>
      </w:r>
    </w:p>
    <w:p w14:paraId="50F3F49C" w14:textId="77777777" w:rsidR="00E05B48" w:rsidRDefault="006F22BA">
      <w:pPr>
        <w:spacing w:after="160"/>
        <w:jc w:val="center"/>
      </w:pPr>
      <w:r>
        <w:rPr>
          <w:b/>
          <w:color w:val="404040"/>
          <w:sz w:val="52"/>
        </w:rPr>
        <w:t>DOCUMENTATION</w:t>
      </w:r>
    </w:p>
    <w:p w14:paraId="39FBEBB3" w14:textId="77777777" w:rsidR="00E05B48" w:rsidRDefault="006F22BA">
      <w:pPr>
        <w:spacing w:before="240"/>
        <w:jc w:val="center"/>
      </w:pPr>
      <w:r>
        <w:rPr>
          <w:color w:val="595959"/>
          <w:sz w:val="32"/>
        </w:rPr>
        <w:t>Category &amp; Product Management</w:t>
      </w:r>
    </w:p>
    <w:p w14:paraId="108E0281" w14:textId="77777777" w:rsidR="00E05B48" w:rsidRDefault="006F22BA">
      <w:pPr>
        <w:spacing w:before="400"/>
        <w:jc w:val="center"/>
      </w:pPr>
      <w:r>
        <w:rPr>
          <w:color w:val="1F4E79"/>
          <w:sz w:val="32"/>
        </w:rPr>
        <w:t>━━━━━━━━━━━━━━━━━━━━━━━━━━━━</w:t>
      </w:r>
    </w:p>
    <w:p w14:paraId="3302C57D" w14:textId="77777777" w:rsidR="00E05B48" w:rsidRDefault="006F22BA">
      <w:pPr>
        <w:spacing w:before="1400"/>
        <w:jc w:val="center"/>
      </w:pPr>
      <w:r>
        <w:rPr>
          <w:b/>
          <w:color w:val="1F4E79"/>
          <w:sz w:val="24"/>
        </w:rPr>
        <w:t>SUBMITTED BY</w:t>
      </w:r>
    </w:p>
    <w:p w14:paraId="0C5F0FD9" w14:textId="2424ACD1" w:rsidR="00E05B48" w:rsidRDefault="00AD4633">
      <w:pPr>
        <w:spacing w:after="160"/>
        <w:jc w:val="center"/>
      </w:pPr>
      <w:r>
        <w:rPr>
          <w:sz w:val="30"/>
        </w:rPr>
        <w:t>Fazila Fatima</w:t>
      </w:r>
    </w:p>
    <w:p w14:paraId="35EFBD97" w14:textId="6F4CAE0E" w:rsidR="00E05B48" w:rsidRDefault="006F22BA">
      <w:pPr>
        <w:jc w:val="center"/>
      </w:pPr>
      <w:r>
        <w:rPr>
          <w:color w:val="595959"/>
        </w:rPr>
        <w:t>[</w:t>
      </w:r>
      <w:r w:rsidR="00AD4633">
        <w:rPr>
          <w:color w:val="595959"/>
        </w:rPr>
        <w:t>Student1601187</w:t>
      </w:r>
      <w:r>
        <w:rPr>
          <w:color w:val="595959"/>
        </w:rPr>
        <w:t xml:space="preserve"> / </w:t>
      </w:r>
      <w:r w:rsidR="00AD4633">
        <w:rPr>
          <w:color w:val="595959"/>
        </w:rPr>
        <w:t>2408B3</w:t>
      </w:r>
      <w:r>
        <w:rPr>
          <w:color w:val="595959"/>
        </w:rPr>
        <w:t>]</w:t>
      </w:r>
    </w:p>
    <w:p w14:paraId="494927D1" w14:textId="77777777" w:rsidR="00E05B48" w:rsidRDefault="006F22BA">
      <w:pPr>
        <w:spacing w:before="700"/>
        <w:jc w:val="center"/>
      </w:pPr>
      <w:r>
        <w:rPr>
          <w:b/>
          <w:color w:val="595959"/>
        </w:rPr>
        <w:t>TOOL USED: POSTMAN</w:t>
      </w:r>
    </w:p>
    <w:p w14:paraId="16894E3A" w14:textId="77777777" w:rsidR="00E05B48" w:rsidRDefault="006F22BA">
      <w:r>
        <w:br w:type="page"/>
      </w:r>
    </w:p>
    <w:p w14:paraId="2C8ABD9F" w14:textId="77777777" w:rsidR="00E05B48" w:rsidRDefault="006F22BA">
      <w:pPr>
        <w:spacing w:after="360"/>
        <w:jc w:val="center"/>
      </w:pPr>
      <w:r>
        <w:rPr>
          <w:b/>
          <w:color w:val="1F4E79"/>
          <w:sz w:val="40"/>
        </w:rPr>
        <w:lastRenderedPageBreak/>
        <w:t>Category Get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E05B48" w14:paraId="4E355650" w14:textId="77777777">
        <w:tc>
          <w:tcPr>
            <w:tcW w:w="9792" w:type="dxa"/>
            <w:tcBorders>
              <w:top w:val="dashed" w:sz="10" w:space="0" w:color="A6A6A6"/>
              <w:left w:val="dashed" w:sz="10" w:space="0" w:color="A6A6A6"/>
              <w:bottom w:val="dashed" w:sz="10" w:space="0" w:color="A6A6A6"/>
              <w:right w:val="dashed" w:sz="10" w:space="0" w:color="A6A6A6"/>
            </w:tcBorders>
            <w:vAlign w:val="center"/>
          </w:tcPr>
          <w:p w14:paraId="6199393A" w14:textId="075D3E11" w:rsidR="00E05B48" w:rsidRDefault="006F22BA">
            <w:pPr>
              <w:spacing w:before="2200"/>
              <w:jc w:val="center"/>
            </w:pPr>
            <w:r>
              <w:rPr>
                <w:b/>
                <w:noProof/>
                <w:color w:val="969696"/>
                <w:sz w:val="32"/>
              </w:rPr>
              <w:drawing>
                <wp:inline distT="0" distB="0" distL="0" distR="0" wp14:anchorId="58724EE7" wp14:editId="233B3E9F">
                  <wp:extent cx="6080760" cy="3902075"/>
                  <wp:effectExtent l="0" t="0" r="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0760" cy="390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3D18A5" w14:textId="77777777" w:rsidR="00E05B48" w:rsidRDefault="006F22BA">
      <w:r>
        <w:br w:type="page"/>
      </w:r>
    </w:p>
    <w:p w14:paraId="15E76D20" w14:textId="77777777" w:rsidR="00E05B48" w:rsidRDefault="006F22BA">
      <w:pPr>
        <w:spacing w:after="360"/>
        <w:jc w:val="center"/>
      </w:pPr>
      <w:r>
        <w:rPr>
          <w:b/>
          <w:color w:val="1F4E79"/>
          <w:sz w:val="40"/>
        </w:rPr>
        <w:lastRenderedPageBreak/>
        <w:t>Product Get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E05B48" w14:paraId="6DFFC63F" w14:textId="77777777">
        <w:tc>
          <w:tcPr>
            <w:tcW w:w="9792" w:type="dxa"/>
            <w:tcBorders>
              <w:top w:val="dashed" w:sz="10" w:space="0" w:color="A6A6A6"/>
              <w:left w:val="dashed" w:sz="10" w:space="0" w:color="A6A6A6"/>
              <w:bottom w:val="dashed" w:sz="10" w:space="0" w:color="A6A6A6"/>
              <w:right w:val="dashed" w:sz="10" w:space="0" w:color="A6A6A6"/>
            </w:tcBorders>
            <w:vAlign w:val="center"/>
          </w:tcPr>
          <w:p w14:paraId="6A522FC7" w14:textId="33101C85" w:rsidR="00E05B48" w:rsidRDefault="006F22BA" w:rsidP="006F22BA">
            <w:pPr>
              <w:spacing w:before="2200"/>
            </w:pPr>
            <w:r>
              <w:rPr>
                <w:noProof/>
              </w:rPr>
              <w:drawing>
                <wp:inline distT="0" distB="0" distL="0" distR="0" wp14:anchorId="272A94D9" wp14:editId="5CB8F52A">
                  <wp:extent cx="6080760" cy="436816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0760" cy="436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6560BE" w14:textId="77777777" w:rsidR="00E05B48" w:rsidRDefault="006F22BA">
      <w:r>
        <w:br w:type="page"/>
      </w:r>
    </w:p>
    <w:p w14:paraId="343D0442" w14:textId="77777777" w:rsidR="00E05B48" w:rsidRDefault="006F22BA">
      <w:pPr>
        <w:spacing w:after="360"/>
        <w:jc w:val="center"/>
      </w:pPr>
      <w:r>
        <w:rPr>
          <w:b/>
          <w:color w:val="1F4E79"/>
          <w:sz w:val="40"/>
        </w:rPr>
        <w:lastRenderedPageBreak/>
        <w:t>Category Create</w:t>
      </w:r>
    </w:p>
    <w:p w14:paraId="6FD803CB" w14:textId="43DA32E1" w:rsidR="00E05B48" w:rsidRDefault="006F22BA">
      <w:r>
        <w:rPr>
          <w:noProof/>
        </w:rPr>
        <w:drawing>
          <wp:inline distT="0" distB="0" distL="0" distR="0" wp14:anchorId="24DEBDE7" wp14:editId="419E130A">
            <wp:extent cx="6492240" cy="339852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D16789C" w14:textId="77777777" w:rsidR="00E05B48" w:rsidRDefault="006F22BA">
      <w:pPr>
        <w:spacing w:after="360"/>
        <w:jc w:val="center"/>
      </w:pPr>
      <w:r>
        <w:rPr>
          <w:b/>
          <w:color w:val="1F4E79"/>
          <w:sz w:val="40"/>
        </w:rPr>
        <w:lastRenderedPageBreak/>
        <w:t>Product Create</w:t>
      </w:r>
    </w:p>
    <w:p w14:paraId="6757D041" w14:textId="7F82D96D" w:rsidR="00E05B48" w:rsidRDefault="006F22BA">
      <w:r>
        <w:rPr>
          <w:noProof/>
        </w:rPr>
        <w:drawing>
          <wp:inline distT="0" distB="0" distL="0" distR="0" wp14:anchorId="59DC233B" wp14:editId="739522F0">
            <wp:extent cx="6492240" cy="3485515"/>
            <wp:effectExtent l="0" t="0" r="381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EDD3371" w14:textId="77777777" w:rsidR="00E05B48" w:rsidRDefault="006F22BA">
      <w:pPr>
        <w:spacing w:after="360"/>
        <w:jc w:val="center"/>
      </w:pPr>
      <w:r>
        <w:rPr>
          <w:b/>
          <w:color w:val="1F4E79"/>
          <w:sz w:val="40"/>
        </w:rPr>
        <w:lastRenderedPageBreak/>
        <w:t>Category Delete</w:t>
      </w:r>
    </w:p>
    <w:p w14:paraId="0B9FC163" w14:textId="67D07CE9" w:rsidR="00E05B48" w:rsidRDefault="006F22BA">
      <w:r>
        <w:rPr>
          <w:noProof/>
        </w:rPr>
        <w:drawing>
          <wp:inline distT="0" distB="0" distL="0" distR="0" wp14:anchorId="4454D235" wp14:editId="0F67C17F">
            <wp:extent cx="6492240" cy="4505325"/>
            <wp:effectExtent l="0" t="0" r="381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ACAAB51" w14:textId="77777777" w:rsidR="00E05B48" w:rsidRDefault="006F22BA">
      <w:pPr>
        <w:spacing w:after="360"/>
        <w:jc w:val="center"/>
      </w:pPr>
      <w:r>
        <w:rPr>
          <w:b/>
          <w:color w:val="1F4E79"/>
          <w:sz w:val="40"/>
        </w:rPr>
        <w:lastRenderedPageBreak/>
        <w:t>Product Delete</w:t>
      </w:r>
    </w:p>
    <w:p w14:paraId="0A55B765" w14:textId="3CF7261C" w:rsidR="00000000" w:rsidRDefault="006F22BA">
      <w:r>
        <w:rPr>
          <w:noProof/>
        </w:rPr>
        <w:drawing>
          <wp:inline distT="0" distB="0" distL="0" distR="0" wp14:anchorId="707DD836" wp14:editId="61232338">
            <wp:extent cx="6492240" cy="437070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00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22BA"/>
    <w:rsid w:val="00AA1D8D"/>
    <w:rsid w:val="00AD4633"/>
    <w:rsid w:val="00B47730"/>
    <w:rsid w:val="00CB0664"/>
    <w:rsid w:val="00E05B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36C2B00-E3DB-4B8E-8D37-82DBECC48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fazilafatima2004@gmail.com</cp:lastModifiedBy>
  <cp:revision>3</cp:revision>
  <dcterms:created xsi:type="dcterms:W3CDTF">2013-12-23T23:15:00Z</dcterms:created>
  <dcterms:modified xsi:type="dcterms:W3CDTF">2026-10-29T08:38:00Z</dcterms:modified>
  <cp:category/>
</cp:coreProperties>
</file>